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1FD4" w14:textId="77777777" w:rsidR="002B0ACC" w:rsidRDefault="00000000">
      <w:pPr>
        <w:pStyle w:val="Title"/>
      </w:pPr>
      <w:r>
        <w:t>Analyze Running Time of Search Algorithms in Python</w:t>
      </w:r>
    </w:p>
    <w:p w14:paraId="2D13C0D0" w14:textId="77777777" w:rsidR="002B0ACC" w:rsidRDefault="00000000">
      <w:pPr>
        <w:pStyle w:val="Heading1"/>
      </w:pPr>
      <w:r>
        <w:t>Project Objective</w:t>
      </w:r>
    </w:p>
    <w:p w14:paraId="69D8B943" w14:textId="77777777" w:rsidR="002B0ACC" w:rsidRDefault="00000000">
      <w:r>
        <w:t>To experimentally analyze and compare the running times of recursive binary search, iterative binary search, and sequential search. Results should be interpreted in terms of Big-O notation and verified using real runtime data.</w:t>
      </w:r>
    </w:p>
    <w:p w14:paraId="3A48270B" w14:textId="77777777" w:rsidR="002B0ACC" w:rsidRDefault="00000000">
      <w:pPr>
        <w:pStyle w:val="Heading1"/>
      </w:pPr>
      <w:r>
        <w:t>Part 1 – Implement and Test the Three Search Algorithms</w:t>
      </w:r>
    </w:p>
    <w:p w14:paraId="4079D570" w14:textId="34F46028" w:rsidR="0064125E" w:rsidRDefault="0064125E" w:rsidP="0064125E">
      <w:pPr>
        <w:pStyle w:val="ListParagraph"/>
        <w:numPr>
          <w:ilvl w:val="0"/>
          <w:numId w:val="27"/>
        </w:numPr>
      </w:pPr>
      <w:r>
        <w:t>Import the search algorithms from the algorithm.py file that you were given:</w:t>
      </w:r>
    </w:p>
    <w:p w14:paraId="5B7269CE" w14:textId="2E293CBA" w:rsidR="0064125E" w:rsidRPr="0064125E" w:rsidRDefault="0064125E" w:rsidP="00187733">
      <w:pPr>
        <w:ind w:left="360"/>
        <w:rPr>
          <w:rFonts w:ascii="Aptos Mono" w:hAnsi="Aptos Mono"/>
          <w:sz w:val="18"/>
          <w:szCs w:val="18"/>
        </w:rPr>
      </w:pPr>
      <w:r w:rsidRPr="0064125E">
        <w:rPr>
          <w:rFonts w:ascii="Aptos Mono" w:hAnsi="Aptos Mono"/>
          <w:sz w:val="18"/>
          <w:szCs w:val="18"/>
        </w:rPr>
        <w:t xml:space="preserve">from algorithms import </w:t>
      </w:r>
      <w:proofErr w:type="spellStart"/>
      <w:r w:rsidRPr="0064125E">
        <w:rPr>
          <w:rFonts w:ascii="Aptos Mono" w:hAnsi="Aptos Mono"/>
          <w:sz w:val="18"/>
          <w:szCs w:val="18"/>
        </w:rPr>
        <w:t>recursive_binary_search</w:t>
      </w:r>
      <w:proofErr w:type="spellEnd"/>
      <w:r w:rsidRPr="0064125E">
        <w:rPr>
          <w:rFonts w:ascii="Aptos Mono" w:hAnsi="Aptos Mono"/>
          <w:sz w:val="18"/>
          <w:szCs w:val="18"/>
        </w:rPr>
        <w:t xml:space="preserve">, </w:t>
      </w:r>
      <w:proofErr w:type="spellStart"/>
      <w:r w:rsidRPr="0064125E">
        <w:rPr>
          <w:rFonts w:ascii="Aptos Mono" w:hAnsi="Aptos Mono"/>
          <w:sz w:val="18"/>
          <w:szCs w:val="18"/>
        </w:rPr>
        <w:t>iterative_binary_search</w:t>
      </w:r>
      <w:proofErr w:type="spellEnd"/>
      <w:r w:rsidRPr="0064125E">
        <w:rPr>
          <w:rFonts w:ascii="Aptos Mono" w:hAnsi="Aptos Mono"/>
          <w:sz w:val="18"/>
          <w:szCs w:val="18"/>
        </w:rPr>
        <w:t xml:space="preserve">, </w:t>
      </w:r>
      <w:proofErr w:type="spellStart"/>
      <w:r w:rsidRPr="0064125E">
        <w:rPr>
          <w:rFonts w:ascii="Aptos Mono" w:hAnsi="Aptos Mono"/>
          <w:sz w:val="18"/>
          <w:szCs w:val="18"/>
        </w:rPr>
        <w:t>sequential_search</w:t>
      </w:r>
      <w:proofErr w:type="spellEnd"/>
    </w:p>
    <w:p w14:paraId="3E503A10" w14:textId="1085E0BF" w:rsidR="002B0ACC" w:rsidRDefault="00000000" w:rsidP="0064125E">
      <w:pPr>
        <w:pStyle w:val="ListParagraph"/>
        <w:numPr>
          <w:ilvl w:val="0"/>
          <w:numId w:val="27"/>
        </w:numPr>
      </w:pPr>
      <w:r>
        <w:t>Create a small test list:</w:t>
      </w:r>
    </w:p>
    <w:p w14:paraId="26D05AB8" w14:textId="77777777" w:rsidR="002B0ACC" w:rsidRPr="00C51744" w:rsidRDefault="00000000" w:rsidP="00187733">
      <w:pPr>
        <w:ind w:left="360"/>
        <w:rPr>
          <w:rFonts w:ascii="Aptos Mono" w:hAnsi="Aptos Mono"/>
          <w:sz w:val="20"/>
          <w:szCs w:val="20"/>
        </w:rPr>
      </w:pPr>
      <w:r w:rsidRPr="00C51744">
        <w:rPr>
          <w:rFonts w:ascii="Aptos Mono" w:hAnsi="Aptos Mono"/>
          <w:sz w:val="20"/>
          <w:szCs w:val="20"/>
        </w:rPr>
        <w:t>arr = [3, 5, 8, 12, 14, 18, 21]</w:t>
      </w:r>
      <w:r w:rsidRPr="00C51744">
        <w:rPr>
          <w:rFonts w:ascii="Aptos Mono" w:hAnsi="Aptos Mono"/>
          <w:sz w:val="20"/>
          <w:szCs w:val="20"/>
        </w:rPr>
        <w:br/>
        <w:t>arr.sort()</w:t>
      </w:r>
      <w:r w:rsidRPr="00C51744">
        <w:rPr>
          <w:rFonts w:ascii="Aptos Mono" w:hAnsi="Aptos Mono"/>
          <w:sz w:val="20"/>
          <w:szCs w:val="20"/>
        </w:rPr>
        <w:br/>
        <w:t>target1 = 12  # Present</w:t>
      </w:r>
      <w:r w:rsidRPr="00C51744">
        <w:rPr>
          <w:rFonts w:ascii="Aptos Mono" w:hAnsi="Aptos Mono"/>
          <w:sz w:val="20"/>
          <w:szCs w:val="20"/>
        </w:rPr>
        <w:br/>
        <w:t>target2 = 9   # Not present</w:t>
      </w:r>
    </w:p>
    <w:p w14:paraId="223515B2" w14:textId="449B9490" w:rsidR="002B0ACC" w:rsidRDefault="00000000" w:rsidP="0064125E">
      <w:pPr>
        <w:pStyle w:val="ListParagraph"/>
        <w:numPr>
          <w:ilvl w:val="0"/>
          <w:numId w:val="27"/>
        </w:numPr>
      </w:pPr>
      <w:r>
        <w:t>Call each search function with both targets. Print results:</w:t>
      </w:r>
    </w:p>
    <w:p w14:paraId="698E00C3" w14:textId="77777777" w:rsidR="002B0ACC" w:rsidRPr="00C51744" w:rsidRDefault="00000000" w:rsidP="00187733">
      <w:pPr>
        <w:ind w:left="360"/>
        <w:rPr>
          <w:rFonts w:ascii="Aptos Mono" w:hAnsi="Aptos Mono"/>
          <w:sz w:val="20"/>
          <w:szCs w:val="20"/>
        </w:rPr>
      </w:pPr>
      <w:r w:rsidRPr="00C51744">
        <w:rPr>
          <w:rFonts w:ascii="Aptos Mono" w:hAnsi="Aptos Mono"/>
          <w:sz w:val="20"/>
          <w:szCs w:val="20"/>
        </w:rPr>
        <w:t>index = recursive_binary_search(arr, target1, 0, len(arr) - 1)</w:t>
      </w:r>
      <w:r w:rsidRPr="00C51744">
        <w:rPr>
          <w:rFonts w:ascii="Aptos Mono" w:hAnsi="Aptos Mono"/>
          <w:sz w:val="20"/>
          <w:szCs w:val="20"/>
        </w:rPr>
        <w:br/>
        <w:t>print(f"{target1} found at index {index}" if index != -1 else f"{target1} not found")</w:t>
      </w:r>
      <w:r>
        <w:br/>
      </w:r>
      <w:r w:rsidRPr="00C51744">
        <w:rPr>
          <w:rFonts w:ascii="Aptos Mono" w:hAnsi="Aptos Mono"/>
          <w:sz w:val="20"/>
          <w:szCs w:val="20"/>
        </w:rPr>
        <w:t># Repeat for other search methods and for target2</w:t>
      </w:r>
    </w:p>
    <w:p w14:paraId="4CF4BCC6" w14:textId="6F0E9DD1" w:rsidR="0064125E" w:rsidRDefault="0064125E" w:rsidP="00187733">
      <w:pPr>
        <w:ind w:left="360"/>
      </w:pPr>
      <w:r w:rsidRPr="00C51744">
        <w:rPr>
          <w:rStyle w:val="Strong"/>
        </w:rPr>
        <w:t>Note</w:t>
      </w:r>
      <w:r>
        <w:t xml:space="preserve">, remember that the call parameters for </w:t>
      </w:r>
      <w:proofErr w:type="spellStart"/>
      <w:r>
        <w:t>iterative_binary_search</w:t>
      </w:r>
      <w:proofErr w:type="spellEnd"/>
      <w:r>
        <w:t xml:space="preserve"> and </w:t>
      </w:r>
      <w:proofErr w:type="spellStart"/>
      <w:r>
        <w:t>sequential_search</w:t>
      </w:r>
      <w:proofErr w:type="spellEnd"/>
      <w:r>
        <w:t xml:space="preserve"> </w:t>
      </w:r>
      <w:proofErr w:type="gramStart"/>
      <w:r>
        <w:t>are:</w:t>
      </w:r>
      <w:proofErr w:type="gramEnd"/>
      <w:r>
        <w:t xml:space="preserve"> </w:t>
      </w:r>
      <w:r w:rsidRPr="0064125E">
        <w:rPr>
          <w:rFonts w:ascii="Aptos Mono" w:hAnsi="Aptos Mono"/>
          <w:sz w:val="20"/>
          <w:szCs w:val="20"/>
        </w:rPr>
        <w:t>search(</w:t>
      </w:r>
      <w:proofErr w:type="spellStart"/>
      <w:r w:rsidRPr="0064125E">
        <w:rPr>
          <w:rFonts w:ascii="Aptos Mono" w:hAnsi="Aptos Mono"/>
          <w:sz w:val="20"/>
          <w:szCs w:val="20"/>
        </w:rPr>
        <w:t>arr</w:t>
      </w:r>
      <w:proofErr w:type="spellEnd"/>
      <w:r w:rsidRPr="0064125E">
        <w:rPr>
          <w:rFonts w:ascii="Aptos Mono" w:hAnsi="Aptos Mono"/>
          <w:sz w:val="20"/>
          <w:szCs w:val="20"/>
        </w:rPr>
        <w:t>, target)</w:t>
      </w:r>
    </w:p>
    <w:p w14:paraId="07C03466" w14:textId="0614F1DE" w:rsidR="002B0ACC" w:rsidRDefault="00000000" w:rsidP="0064125E">
      <w:pPr>
        <w:pStyle w:val="ListParagraph"/>
        <w:numPr>
          <w:ilvl w:val="0"/>
          <w:numId w:val="27"/>
        </w:numPr>
      </w:pPr>
      <w:r>
        <w:t>Create a GitHub repo. Commit this as your main branch.</w:t>
      </w:r>
    </w:p>
    <w:p w14:paraId="73A6F4AF" w14:textId="77777777" w:rsidR="002B0ACC" w:rsidRDefault="00000000">
      <w:pPr>
        <w:pStyle w:val="Heading1"/>
      </w:pPr>
      <w:r>
        <w:t>Part 2 – Test with Random Numbers</w:t>
      </w:r>
    </w:p>
    <w:p w14:paraId="6705D04A" w14:textId="77777777" w:rsidR="002B0ACC" w:rsidRDefault="00000000">
      <w:r>
        <w:t>1. Create a new branch (e.g., 'random-numbers') from your main branch.</w:t>
      </w:r>
    </w:p>
    <w:p w14:paraId="65148451" w14:textId="77777777" w:rsidR="002B0ACC" w:rsidRDefault="00000000">
      <w:r>
        <w:t>2. Modify the code:</w:t>
      </w:r>
    </w:p>
    <w:p w14:paraId="5F2504AB" w14:textId="77777777" w:rsidR="002B0ACC" w:rsidRPr="00C51744" w:rsidRDefault="00000000" w:rsidP="00187733">
      <w:pPr>
        <w:ind w:left="360"/>
        <w:rPr>
          <w:rFonts w:ascii="Aptos Mono" w:hAnsi="Aptos Mono"/>
          <w:sz w:val="20"/>
          <w:szCs w:val="20"/>
        </w:rPr>
      </w:pPr>
      <w:r w:rsidRPr="00C51744">
        <w:rPr>
          <w:rFonts w:ascii="Aptos Mono" w:hAnsi="Aptos Mono"/>
          <w:sz w:val="20"/>
          <w:szCs w:val="20"/>
        </w:rPr>
        <w:t>import random</w:t>
      </w:r>
      <w:r w:rsidRPr="00C51744">
        <w:rPr>
          <w:rFonts w:ascii="Aptos Mono" w:hAnsi="Aptos Mono"/>
          <w:sz w:val="20"/>
          <w:szCs w:val="20"/>
        </w:rPr>
        <w:br/>
        <w:t>arr = [random.randint(1, 100) for _ in range(20)]</w:t>
      </w:r>
      <w:r w:rsidRPr="00C51744">
        <w:rPr>
          <w:rFonts w:ascii="Aptos Mono" w:hAnsi="Aptos Mono"/>
          <w:sz w:val="20"/>
          <w:szCs w:val="20"/>
        </w:rPr>
        <w:br/>
      </w:r>
      <w:r w:rsidRPr="00C51744">
        <w:rPr>
          <w:rFonts w:ascii="Aptos Mono" w:hAnsi="Aptos Mono"/>
          <w:sz w:val="20"/>
          <w:szCs w:val="20"/>
        </w:rPr>
        <w:lastRenderedPageBreak/>
        <w:t>target = random.choice(arr) if random.random() &lt; 0.5 else 999  # 50% chance of failure</w:t>
      </w:r>
    </w:p>
    <w:p w14:paraId="1E4B0FDE" w14:textId="77777777" w:rsidR="00187733" w:rsidRDefault="00000000">
      <w:r>
        <w:t>3. Sort the list</w:t>
      </w:r>
      <w:r w:rsidR="00187733">
        <w:t xml:space="preserve">. </w:t>
      </w:r>
    </w:p>
    <w:p w14:paraId="2A310DE2" w14:textId="570AD18E" w:rsidR="002B0ACC" w:rsidRDefault="00187733" w:rsidP="00187733">
      <w:pPr>
        <w:pStyle w:val="ListParagraph"/>
        <w:numPr>
          <w:ilvl w:val="0"/>
          <w:numId w:val="31"/>
        </w:numPr>
      </w:pPr>
      <w:r>
        <w:t>The list must be sorted for binary search algorithms to work. Sorting for the sequential algorithm is optional. Run all search functions. Print results.</w:t>
      </w:r>
    </w:p>
    <w:p w14:paraId="1FC51369" w14:textId="33A2100C" w:rsidR="00C51744" w:rsidRDefault="00187733" w:rsidP="00187733">
      <w:pPr>
        <w:pStyle w:val="ListParagraph"/>
        <w:numPr>
          <w:ilvl w:val="0"/>
          <w:numId w:val="31"/>
        </w:numPr>
        <w:spacing w:after="0"/>
      </w:pPr>
      <w:r w:rsidRPr="00187733">
        <w:rPr>
          <w:rStyle w:val="Strong"/>
          <w:b w:val="0"/>
          <w:bCs w:val="0"/>
        </w:rPr>
        <w:t>Y</w:t>
      </w:r>
      <w:r w:rsidR="00C51744">
        <w:t>ou can create a sorted list by using the following list comprehension:</w:t>
      </w:r>
    </w:p>
    <w:p w14:paraId="1E51D6CF" w14:textId="44AA92A0" w:rsidR="00C51744" w:rsidRDefault="00C51744" w:rsidP="00187733">
      <w:pPr>
        <w:ind w:left="720"/>
      </w:pPr>
      <w:proofErr w:type="spellStart"/>
      <w:r w:rsidRPr="00187733">
        <w:rPr>
          <w:rFonts w:ascii="Aptos Mono" w:hAnsi="Aptos Mono"/>
          <w:sz w:val="20"/>
          <w:szCs w:val="20"/>
        </w:rPr>
        <w:t>arr</w:t>
      </w:r>
      <w:proofErr w:type="spellEnd"/>
      <w:r w:rsidRPr="00187733">
        <w:rPr>
          <w:rFonts w:ascii="Aptos Mono" w:hAnsi="Aptos Mono"/>
          <w:sz w:val="20"/>
          <w:szCs w:val="20"/>
        </w:rPr>
        <w:t xml:space="preserve"> = sorted([</w:t>
      </w:r>
      <w:proofErr w:type="spellStart"/>
      <w:r w:rsidRPr="00187733">
        <w:rPr>
          <w:rFonts w:ascii="Aptos Mono" w:hAnsi="Aptos Mono"/>
          <w:sz w:val="20"/>
          <w:szCs w:val="20"/>
        </w:rPr>
        <w:t>random.randint</w:t>
      </w:r>
      <w:proofErr w:type="spellEnd"/>
      <w:r w:rsidRPr="00187733">
        <w:rPr>
          <w:rFonts w:ascii="Aptos Mono" w:hAnsi="Aptos Mono"/>
          <w:sz w:val="20"/>
          <w:szCs w:val="20"/>
        </w:rPr>
        <w:t>(1, 1000000) for _ in range(N)])</w:t>
      </w:r>
    </w:p>
    <w:p w14:paraId="36EE50F2" w14:textId="77777777" w:rsidR="002B0ACC" w:rsidRDefault="00000000">
      <w:r>
        <w:t>4. Commit changes to the '</w:t>
      </w:r>
      <w:proofErr w:type="gramStart"/>
      <w:r>
        <w:t>random-numbers</w:t>
      </w:r>
      <w:proofErr w:type="gramEnd"/>
      <w:r>
        <w:t>' branch.</w:t>
      </w:r>
    </w:p>
    <w:p w14:paraId="6FA43671" w14:textId="77777777" w:rsidR="002B0ACC" w:rsidRDefault="00000000">
      <w:pPr>
        <w:pStyle w:val="Heading1"/>
      </w:pPr>
      <w:r>
        <w:t>Part 3 – Measure and Compare Runtime Growth</w:t>
      </w:r>
    </w:p>
    <w:p w14:paraId="09C987C9" w14:textId="75F6D0F8" w:rsidR="002B0ACC" w:rsidRDefault="00000000" w:rsidP="00187733">
      <w:pPr>
        <w:pStyle w:val="ListParagraph"/>
        <w:numPr>
          <w:ilvl w:val="0"/>
          <w:numId w:val="32"/>
        </w:numPr>
      </w:pPr>
      <w:r>
        <w:t>Create a new branch (e.g., 'rate-of-growth') from 'random-numbers'.</w:t>
      </w:r>
    </w:p>
    <w:p w14:paraId="136AF1E1" w14:textId="5C61CD61" w:rsidR="002B0ACC" w:rsidRDefault="00000000" w:rsidP="00187733">
      <w:pPr>
        <w:pStyle w:val="ListParagraph"/>
        <w:numPr>
          <w:ilvl w:val="0"/>
          <w:numId w:val="32"/>
        </w:numPr>
      </w:pPr>
      <w:r>
        <w:t>Set up variables:</w:t>
      </w:r>
    </w:p>
    <w:p w14:paraId="22BAA5B0" w14:textId="56658FBC" w:rsidR="0064125E" w:rsidRDefault="0064125E" w:rsidP="004B622C">
      <w:pPr>
        <w:pStyle w:val="ListParagraph"/>
        <w:numPr>
          <w:ilvl w:val="0"/>
          <w:numId w:val="16"/>
        </w:numPr>
      </w:pPr>
      <w:r>
        <w:t xml:space="preserve">Import the three search algorithms from algorithms.py which you were given. </w:t>
      </w:r>
    </w:p>
    <w:p w14:paraId="08E2A1CE" w14:textId="0EB722B1" w:rsidR="004B622C" w:rsidRDefault="00000000" w:rsidP="004B622C">
      <w:pPr>
        <w:pStyle w:val="ListParagraph"/>
        <w:numPr>
          <w:ilvl w:val="0"/>
          <w:numId w:val="16"/>
        </w:numPr>
      </w:pPr>
      <w:proofErr w:type="gramStart"/>
      <w:r>
        <w:t>import</w:t>
      </w:r>
      <w:proofErr w:type="gramEnd"/>
      <w:r>
        <w:t xml:space="preserve"> time</w:t>
      </w:r>
      <w:r w:rsidR="0064125E">
        <w:t xml:space="preserve"> and random</w:t>
      </w:r>
    </w:p>
    <w:p w14:paraId="471812FA" w14:textId="77777777" w:rsidR="00416D51" w:rsidRDefault="004B622C" w:rsidP="004B622C">
      <w:pPr>
        <w:pStyle w:val="ListParagraph"/>
        <w:numPr>
          <w:ilvl w:val="0"/>
          <w:numId w:val="16"/>
        </w:numPr>
      </w:pPr>
      <w:proofErr w:type="gramStart"/>
      <w:r>
        <w:t>Setup</w:t>
      </w:r>
      <w:proofErr w:type="gramEnd"/>
      <w:r>
        <w:t xml:space="preserve"> a list for the data sizes: </w:t>
      </w:r>
    </w:p>
    <w:p w14:paraId="091B0A44" w14:textId="76BD2333" w:rsidR="004B622C" w:rsidRPr="00416D51" w:rsidRDefault="004B622C" w:rsidP="00416D51">
      <w:pPr>
        <w:ind w:left="720"/>
        <w:rPr>
          <w:rFonts w:ascii="Aptos Mono" w:hAnsi="Aptos Mono"/>
        </w:rPr>
      </w:pPr>
      <w:proofErr w:type="spellStart"/>
      <w:r w:rsidRPr="005F5E13">
        <w:rPr>
          <w:rFonts w:ascii="Aptos Mono" w:hAnsi="Aptos Mono"/>
          <w:sz w:val="20"/>
          <w:szCs w:val="20"/>
        </w:rPr>
        <w:t>dataSize</w:t>
      </w:r>
      <w:proofErr w:type="spellEnd"/>
      <w:r w:rsidRPr="005F5E13">
        <w:rPr>
          <w:rFonts w:ascii="Aptos Mono" w:hAnsi="Aptos Mono"/>
          <w:sz w:val="20"/>
          <w:szCs w:val="20"/>
        </w:rPr>
        <w:t xml:space="preserve"> = [5000, 50000, 100000, 150000, 1000000]</w:t>
      </w:r>
      <w:r w:rsidRPr="00416D51">
        <w:rPr>
          <w:rFonts w:ascii="Aptos Mono" w:hAnsi="Aptos Mono"/>
        </w:rPr>
        <w:t xml:space="preserve">. </w:t>
      </w:r>
    </w:p>
    <w:p w14:paraId="3BC70B16" w14:textId="306DAF48" w:rsidR="004B622C" w:rsidRDefault="004B622C" w:rsidP="00187733">
      <w:pPr>
        <w:pStyle w:val="ListParagraph"/>
        <w:numPr>
          <w:ilvl w:val="0"/>
          <w:numId w:val="32"/>
        </w:numPr>
      </w:pPr>
      <w:r>
        <w:t xml:space="preserve">Start an outer loop that will set the data size N to each value in the </w:t>
      </w:r>
      <w:proofErr w:type="spellStart"/>
      <w:r>
        <w:t>dataSize</w:t>
      </w:r>
      <w:proofErr w:type="spellEnd"/>
      <w:r>
        <w:t xml:space="preserve"> list</w:t>
      </w:r>
      <w:r w:rsidR="00C51744">
        <w:t xml:space="preserve">, (e.g., </w:t>
      </w:r>
      <w:r w:rsidR="00C51744" w:rsidRPr="00187733">
        <w:rPr>
          <w:rFonts w:ascii="Aptos Mono" w:hAnsi="Aptos Mono"/>
          <w:sz w:val="20"/>
          <w:szCs w:val="20"/>
        </w:rPr>
        <w:t xml:space="preserve">for N in </w:t>
      </w:r>
      <w:proofErr w:type="spellStart"/>
      <w:r w:rsidR="00C51744" w:rsidRPr="00187733">
        <w:rPr>
          <w:rFonts w:ascii="Aptos Mono" w:hAnsi="Aptos Mono"/>
          <w:sz w:val="20"/>
          <w:szCs w:val="20"/>
        </w:rPr>
        <w:t>dataSize</w:t>
      </w:r>
      <w:proofErr w:type="spellEnd"/>
      <w:r w:rsidR="00C51744" w:rsidRPr="00187733">
        <w:rPr>
          <w:rFonts w:ascii="Aptos Mono" w:hAnsi="Aptos Mono"/>
          <w:sz w:val="20"/>
          <w:szCs w:val="20"/>
        </w:rPr>
        <w:t>:</w:t>
      </w:r>
      <w:r w:rsidR="00C51744">
        <w:t>)</w:t>
      </w:r>
    </w:p>
    <w:p w14:paraId="08CDFFA3" w14:textId="7BFCC52B" w:rsidR="002B0ACC" w:rsidRDefault="004B622C" w:rsidP="004B622C">
      <w:pPr>
        <w:pStyle w:val="ListParagraph"/>
        <w:numPr>
          <w:ilvl w:val="0"/>
          <w:numId w:val="17"/>
        </w:numPr>
      </w:pPr>
      <w:r>
        <w:t xml:space="preserve">Initialize variables to accumulate the average execution time for 10 experimental runs </w:t>
      </w:r>
      <w:r w:rsidR="00C51744">
        <w:t>of</w:t>
      </w:r>
      <w:r>
        <w:t xml:space="preserve"> </w:t>
      </w:r>
      <w:proofErr w:type="gramStart"/>
      <w:r w:rsidR="00C51744">
        <w:t>the</w:t>
      </w:r>
      <w:r>
        <w:t xml:space="preserve"> data</w:t>
      </w:r>
      <w:proofErr w:type="gramEnd"/>
      <w:r>
        <w:t xml:space="preserve"> size</w:t>
      </w:r>
      <w:r w:rsidR="00C51744">
        <w:t>, N</w:t>
      </w:r>
      <w:r>
        <w:t xml:space="preserve"> (e.g., </w:t>
      </w:r>
      <w:proofErr w:type="spellStart"/>
      <w:r>
        <w:t>SumRBS</w:t>
      </w:r>
      <w:proofErr w:type="spellEnd"/>
      <w:r>
        <w:t xml:space="preserve"> = </w:t>
      </w:r>
      <w:proofErr w:type="spellStart"/>
      <w:r>
        <w:t>SumIBS</w:t>
      </w:r>
      <w:proofErr w:type="spellEnd"/>
      <w:r>
        <w:t xml:space="preserve"> = </w:t>
      </w:r>
      <w:proofErr w:type="spellStart"/>
      <w:r>
        <w:t>SumSeqS</w:t>
      </w:r>
      <w:proofErr w:type="spellEnd"/>
      <w:r>
        <w:t xml:space="preserve"> = 0)</w:t>
      </w:r>
    </w:p>
    <w:p w14:paraId="61D4BAD9" w14:textId="6665C9D6" w:rsidR="002B0ACC" w:rsidRDefault="004B622C" w:rsidP="00187733">
      <w:pPr>
        <w:pStyle w:val="ListParagraph"/>
        <w:numPr>
          <w:ilvl w:val="0"/>
          <w:numId w:val="32"/>
        </w:numPr>
      </w:pPr>
      <w:r>
        <w:t xml:space="preserve">Start the inner (experimental) loop (e.g.,  </w:t>
      </w:r>
      <w:r w:rsidRPr="00187733">
        <w:rPr>
          <w:rFonts w:ascii="Aptos Mono" w:hAnsi="Aptos Mono"/>
        </w:rPr>
        <w:t>for _ in range(10)</w:t>
      </w:r>
      <w:r>
        <w:t>):</w:t>
      </w:r>
    </w:p>
    <w:p w14:paraId="69CDA4D3" w14:textId="7E3CB3DC" w:rsidR="004B622C" w:rsidRDefault="00416D51" w:rsidP="005F5E13">
      <w:pPr>
        <w:pStyle w:val="ListParagraph"/>
        <w:numPr>
          <w:ilvl w:val="1"/>
          <w:numId w:val="17"/>
        </w:numPr>
        <w:ind w:left="720"/>
      </w:pPr>
      <w:r>
        <w:t xml:space="preserve">Set up a sorted array of N random integers </w:t>
      </w:r>
      <w:r w:rsidR="005F5E13">
        <w:t>from</w:t>
      </w:r>
      <w:r>
        <w:t xml:space="preserve"> 1 </w:t>
      </w:r>
      <w:r w:rsidR="005F5E13">
        <w:t xml:space="preserve">- </w:t>
      </w:r>
      <w:r>
        <w:t>1000000 and select a random target:</w:t>
      </w:r>
    </w:p>
    <w:p w14:paraId="639C4B29" w14:textId="2D802323" w:rsidR="00416D51" w:rsidRPr="00416D51" w:rsidRDefault="00000000" w:rsidP="00187733">
      <w:pPr>
        <w:spacing w:after="0"/>
        <w:ind w:left="720"/>
        <w:rPr>
          <w:rFonts w:ascii="Aptos Mono" w:hAnsi="Aptos Mono"/>
          <w:sz w:val="20"/>
          <w:szCs w:val="20"/>
        </w:rPr>
      </w:pPr>
      <w:proofErr w:type="spellStart"/>
      <w:r w:rsidRPr="00416D51">
        <w:rPr>
          <w:rFonts w:ascii="Aptos Mono" w:hAnsi="Aptos Mono"/>
          <w:sz w:val="20"/>
          <w:szCs w:val="20"/>
        </w:rPr>
        <w:t>arr</w:t>
      </w:r>
      <w:proofErr w:type="spellEnd"/>
      <w:r w:rsidRPr="00416D51">
        <w:rPr>
          <w:rFonts w:ascii="Aptos Mono" w:hAnsi="Aptos Mono"/>
          <w:sz w:val="20"/>
          <w:szCs w:val="20"/>
        </w:rPr>
        <w:t xml:space="preserve"> = sorted([</w:t>
      </w:r>
      <w:proofErr w:type="spellStart"/>
      <w:r w:rsidRPr="00416D51">
        <w:rPr>
          <w:rFonts w:ascii="Aptos Mono" w:hAnsi="Aptos Mono"/>
          <w:sz w:val="20"/>
          <w:szCs w:val="20"/>
        </w:rPr>
        <w:t>rand</w:t>
      </w:r>
      <w:r w:rsidR="00D836DA" w:rsidRPr="00416D51">
        <w:rPr>
          <w:rFonts w:ascii="Aptos Mono" w:hAnsi="Aptos Mono"/>
          <w:sz w:val="20"/>
          <w:szCs w:val="20"/>
        </w:rPr>
        <w:t>om</w:t>
      </w:r>
      <w:r w:rsidRPr="00416D51">
        <w:rPr>
          <w:rFonts w:ascii="Aptos Mono" w:hAnsi="Aptos Mono"/>
          <w:sz w:val="20"/>
          <w:szCs w:val="20"/>
        </w:rPr>
        <w:t>.randint</w:t>
      </w:r>
      <w:proofErr w:type="spellEnd"/>
      <w:r w:rsidRPr="00416D51">
        <w:rPr>
          <w:rFonts w:ascii="Aptos Mono" w:hAnsi="Aptos Mono"/>
          <w:sz w:val="20"/>
          <w:szCs w:val="20"/>
        </w:rPr>
        <w:t>(1, 1000000) for _ in range(N)])</w:t>
      </w:r>
    </w:p>
    <w:p w14:paraId="650EB925" w14:textId="77777777" w:rsidR="00416D51" w:rsidRDefault="00000000" w:rsidP="00187733">
      <w:pPr>
        <w:ind w:left="720"/>
        <w:rPr>
          <w:rFonts w:ascii="Aptos Mono" w:hAnsi="Aptos Mono"/>
          <w:sz w:val="20"/>
          <w:szCs w:val="20"/>
        </w:rPr>
      </w:pPr>
      <w:r w:rsidRPr="00416D51">
        <w:rPr>
          <w:rFonts w:ascii="Aptos Mono" w:hAnsi="Aptos Mono"/>
          <w:sz w:val="20"/>
          <w:szCs w:val="20"/>
        </w:rPr>
        <w:t xml:space="preserve">target = </w:t>
      </w:r>
      <w:proofErr w:type="spellStart"/>
      <w:r w:rsidRPr="00416D51">
        <w:rPr>
          <w:rFonts w:ascii="Aptos Mono" w:hAnsi="Aptos Mono"/>
          <w:sz w:val="20"/>
          <w:szCs w:val="20"/>
        </w:rPr>
        <w:t>random.randint</w:t>
      </w:r>
      <w:proofErr w:type="spellEnd"/>
      <w:r w:rsidRPr="00416D51">
        <w:rPr>
          <w:rFonts w:ascii="Aptos Mono" w:hAnsi="Aptos Mono"/>
          <w:sz w:val="20"/>
          <w:szCs w:val="20"/>
        </w:rPr>
        <w:t>(1, 1000000)</w:t>
      </w:r>
    </w:p>
    <w:p w14:paraId="16807A55" w14:textId="77777777" w:rsidR="00416D51" w:rsidRPr="005F5E13" w:rsidRDefault="00416D51" w:rsidP="005F5E13">
      <w:pPr>
        <w:pStyle w:val="ListParagraph"/>
        <w:numPr>
          <w:ilvl w:val="0"/>
          <w:numId w:val="17"/>
        </w:numPr>
        <w:rPr>
          <w:rFonts w:ascii="Aptos Mono" w:hAnsi="Aptos Mono"/>
          <w:sz w:val="20"/>
          <w:szCs w:val="20"/>
        </w:rPr>
      </w:pPr>
      <w:r w:rsidRPr="00416D51">
        <w:t xml:space="preserve">Record the start time, call the recursive binary function and update the </w:t>
      </w:r>
      <w:proofErr w:type="spellStart"/>
      <w:r w:rsidRPr="00416D51">
        <w:t>SumRBS</w:t>
      </w:r>
      <w:proofErr w:type="spellEnd"/>
      <w:r w:rsidRPr="00416D51">
        <w:t xml:space="preserve"> with the end time – start time * 1000000 (to scale the result in microseconds:</w:t>
      </w:r>
    </w:p>
    <w:p w14:paraId="4DEF5F42" w14:textId="77777777" w:rsidR="005F5E13" w:rsidRDefault="00000000" w:rsidP="00187733">
      <w:pPr>
        <w:spacing w:after="0"/>
        <w:ind w:left="720"/>
        <w:rPr>
          <w:rFonts w:ascii="Aptos Mono" w:hAnsi="Aptos Mono"/>
          <w:sz w:val="20"/>
          <w:szCs w:val="20"/>
        </w:rPr>
      </w:pPr>
      <w:r w:rsidRPr="005F5E13">
        <w:rPr>
          <w:rFonts w:ascii="Aptos Mono" w:hAnsi="Aptos Mono"/>
          <w:sz w:val="20"/>
          <w:szCs w:val="20"/>
        </w:rPr>
        <w:t xml:space="preserve">start = </w:t>
      </w:r>
      <w:proofErr w:type="spellStart"/>
      <w:r w:rsidRPr="005F5E13">
        <w:rPr>
          <w:rFonts w:ascii="Aptos Mono" w:hAnsi="Aptos Mono"/>
          <w:sz w:val="20"/>
          <w:szCs w:val="20"/>
        </w:rPr>
        <w:t>time.perf_counter</w:t>
      </w:r>
      <w:proofErr w:type="spellEnd"/>
      <w:r w:rsidRPr="005F5E13">
        <w:rPr>
          <w:rFonts w:ascii="Aptos Mono" w:hAnsi="Aptos Mono"/>
          <w:sz w:val="20"/>
          <w:szCs w:val="20"/>
        </w:rPr>
        <w:t>()</w:t>
      </w:r>
    </w:p>
    <w:p w14:paraId="531D1DB3" w14:textId="20B07FA6" w:rsidR="00416D51" w:rsidRPr="005F5E13" w:rsidRDefault="00000000" w:rsidP="00187733">
      <w:pPr>
        <w:ind w:left="720"/>
        <w:rPr>
          <w:rFonts w:ascii="Aptos Mono" w:hAnsi="Aptos Mono"/>
          <w:sz w:val="20"/>
          <w:szCs w:val="20"/>
        </w:rPr>
      </w:pPr>
      <w:proofErr w:type="spellStart"/>
      <w:r w:rsidRPr="005F5E13">
        <w:rPr>
          <w:rFonts w:ascii="Aptos Mono" w:hAnsi="Aptos Mono"/>
          <w:sz w:val="20"/>
          <w:szCs w:val="20"/>
        </w:rPr>
        <w:t>recursive_binary_search</w:t>
      </w:r>
      <w:proofErr w:type="spellEnd"/>
      <w:r w:rsidRPr="005F5E13">
        <w:rPr>
          <w:rFonts w:ascii="Aptos Mono" w:hAnsi="Aptos Mono"/>
          <w:sz w:val="20"/>
          <w:szCs w:val="20"/>
        </w:rPr>
        <w:t>(</w:t>
      </w:r>
      <w:proofErr w:type="spellStart"/>
      <w:r w:rsidRPr="005F5E13">
        <w:rPr>
          <w:rFonts w:ascii="Aptos Mono" w:hAnsi="Aptos Mono"/>
          <w:sz w:val="20"/>
          <w:szCs w:val="20"/>
        </w:rPr>
        <w:t>arr</w:t>
      </w:r>
      <w:proofErr w:type="spellEnd"/>
      <w:r w:rsidRPr="005F5E13">
        <w:rPr>
          <w:rFonts w:ascii="Aptos Mono" w:hAnsi="Aptos Mono"/>
          <w:sz w:val="20"/>
          <w:szCs w:val="20"/>
        </w:rPr>
        <w:t xml:space="preserve">, target, 0, </w:t>
      </w:r>
      <w:proofErr w:type="spellStart"/>
      <w:r w:rsidRPr="005F5E13">
        <w:rPr>
          <w:rFonts w:ascii="Aptos Mono" w:hAnsi="Aptos Mono"/>
          <w:sz w:val="20"/>
          <w:szCs w:val="20"/>
        </w:rPr>
        <w:t>len</w:t>
      </w:r>
      <w:proofErr w:type="spellEnd"/>
      <w:r w:rsidRPr="005F5E13">
        <w:rPr>
          <w:rFonts w:ascii="Aptos Mono" w:hAnsi="Aptos Mono"/>
          <w:sz w:val="20"/>
          <w:szCs w:val="20"/>
        </w:rPr>
        <w:t>(</w:t>
      </w:r>
      <w:proofErr w:type="spellStart"/>
      <w:r w:rsidRPr="005F5E13">
        <w:rPr>
          <w:rFonts w:ascii="Aptos Mono" w:hAnsi="Aptos Mono"/>
          <w:sz w:val="20"/>
          <w:szCs w:val="20"/>
        </w:rPr>
        <w:t>arr</w:t>
      </w:r>
      <w:proofErr w:type="spellEnd"/>
      <w:r w:rsidRPr="005F5E13">
        <w:rPr>
          <w:rFonts w:ascii="Aptos Mono" w:hAnsi="Aptos Mono"/>
          <w:sz w:val="20"/>
          <w:szCs w:val="20"/>
        </w:rPr>
        <w:t>) - 1)</w:t>
      </w:r>
      <w:r w:rsidRPr="005F5E13">
        <w:rPr>
          <w:rFonts w:ascii="Aptos Mono" w:hAnsi="Aptos Mono"/>
          <w:sz w:val="20"/>
          <w:szCs w:val="20"/>
        </w:rPr>
        <w:br/>
      </w:r>
      <w:proofErr w:type="spellStart"/>
      <w:r w:rsidRPr="005F5E13">
        <w:rPr>
          <w:rFonts w:ascii="Aptos Mono" w:hAnsi="Aptos Mono"/>
          <w:sz w:val="20"/>
          <w:szCs w:val="20"/>
        </w:rPr>
        <w:t>SumRBS</w:t>
      </w:r>
      <w:proofErr w:type="spellEnd"/>
      <w:r w:rsidRPr="005F5E13">
        <w:rPr>
          <w:rFonts w:ascii="Aptos Mono" w:hAnsi="Aptos Mono"/>
          <w:sz w:val="20"/>
          <w:szCs w:val="20"/>
        </w:rPr>
        <w:t xml:space="preserve"> += (</w:t>
      </w:r>
      <w:proofErr w:type="spellStart"/>
      <w:r w:rsidRPr="005F5E13">
        <w:rPr>
          <w:rFonts w:ascii="Aptos Mono" w:hAnsi="Aptos Mono"/>
          <w:sz w:val="20"/>
          <w:szCs w:val="20"/>
        </w:rPr>
        <w:t>time.perf_counter</w:t>
      </w:r>
      <w:proofErr w:type="spellEnd"/>
      <w:r w:rsidRPr="005F5E13">
        <w:rPr>
          <w:rFonts w:ascii="Aptos Mono" w:hAnsi="Aptos Mono"/>
          <w:sz w:val="20"/>
          <w:szCs w:val="20"/>
        </w:rPr>
        <w:t>() - start) * 1_000_000</w:t>
      </w:r>
    </w:p>
    <w:p w14:paraId="36868B63" w14:textId="77777777" w:rsidR="00416D51" w:rsidRDefault="00416D51" w:rsidP="005F5E13">
      <w:pPr>
        <w:pStyle w:val="ListParagraph"/>
        <w:numPr>
          <w:ilvl w:val="0"/>
          <w:numId w:val="22"/>
        </w:numPr>
        <w:ind w:left="720"/>
      </w:pPr>
      <w:r>
        <w:t>Repeat for the above step for the iterative binary search algorithm and the sequential search algorithm.</w:t>
      </w:r>
    </w:p>
    <w:p w14:paraId="5BF610BF" w14:textId="49285FE4" w:rsidR="002B0ACC" w:rsidRDefault="0064125E" w:rsidP="00187733">
      <w:pPr>
        <w:pStyle w:val="ListParagraph"/>
        <w:numPr>
          <w:ilvl w:val="0"/>
          <w:numId w:val="32"/>
        </w:numPr>
      </w:pPr>
      <w:r>
        <w:t>After</w:t>
      </w:r>
      <w:r w:rsidR="005F5E13">
        <w:t xml:space="preserve"> the experimental loop and before the next iteration of the outer loop, d</w:t>
      </w:r>
      <w:r>
        <w:t>isplay average times:</w:t>
      </w:r>
    </w:p>
    <w:p w14:paraId="715B1379" w14:textId="197466C2" w:rsidR="00416D51" w:rsidRDefault="00416D51" w:rsidP="005F5E13">
      <w:pPr>
        <w:pStyle w:val="ListParagraph"/>
        <w:numPr>
          <w:ilvl w:val="0"/>
          <w:numId w:val="24"/>
        </w:numPr>
      </w:pPr>
      <w:r>
        <w:t>Print the value of N (the number of data points)</w:t>
      </w:r>
    </w:p>
    <w:p w14:paraId="33D7D799" w14:textId="59F8888D" w:rsidR="00416D51" w:rsidRDefault="00416D51" w:rsidP="005F5E13">
      <w:pPr>
        <w:pStyle w:val="ListParagraph"/>
        <w:numPr>
          <w:ilvl w:val="0"/>
          <w:numId w:val="24"/>
        </w:numPr>
      </w:pPr>
      <w:r>
        <w:lastRenderedPageBreak/>
        <w:t xml:space="preserve">Calculate and display the average for the </w:t>
      </w:r>
      <w:proofErr w:type="spellStart"/>
      <w:r>
        <w:t>SumRBS</w:t>
      </w:r>
      <w:proofErr w:type="spellEnd"/>
      <w:r>
        <w:t xml:space="preserve">, </w:t>
      </w:r>
      <w:proofErr w:type="spellStart"/>
      <w:r>
        <w:t>SumIBS</w:t>
      </w:r>
      <w:proofErr w:type="spellEnd"/>
      <w:r>
        <w:t xml:space="preserve">, and </w:t>
      </w:r>
      <w:proofErr w:type="spellStart"/>
      <w:r>
        <w:t>SumSeqS</w:t>
      </w:r>
      <w:proofErr w:type="spellEnd"/>
      <w:r>
        <w:t xml:space="preserve"> </w:t>
      </w:r>
      <w:proofErr w:type="spellStart"/>
      <w:r>
        <w:t>runnting</w:t>
      </w:r>
      <w:proofErr w:type="spellEnd"/>
      <w:r>
        <w:t xml:space="preserve"> totals for the 10 experimental runs. </w:t>
      </w:r>
      <w:r w:rsidR="005F5E13">
        <w:t>Use a column</w:t>
      </w:r>
      <w:r w:rsidR="0064125E">
        <w:t xml:space="preserve"> </w:t>
      </w:r>
      <w:r w:rsidR="005F5E13">
        <w:t>width of 10, display 2 decimal places and add the units, µs:</w:t>
      </w:r>
    </w:p>
    <w:p w14:paraId="6BAF9A47" w14:textId="1934E5E3" w:rsidR="005F5E13" w:rsidRPr="0064125E" w:rsidRDefault="005F5E13" w:rsidP="005F5E13">
      <w:pPr>
        <w:spacing w:after="0"/>
        <w:ind w:left="720"/>
        <w:rPr>
          <w:rFonts w:ascii="Aptos Mono" w:hAnsi="Aptos Mono"/>
          <w:sz w:val="18"/>
          <w:szCs w:val="18"/>
        </w:rPr>
      </w:pPr>
      <w:r w:rsidRPr="0064125E">
        <w:rPr>
          <w:rFonts w:ascii="Aptos Mono" w:hAnsi="Aptos Mono"/>
          <w:sz w:val="18"/>
          <w:szCs w:val="18"/>
        </w:rPr>
        <w:t>print(</w:t>
      </w:r>
      <w:proofErr w:type="spellStart"/>
      <w:r w:rsidRPr="0064125E">
        <w:rPr>
          <w:rFonts w:ascii="Aptos Mono" w:hAnsi="Aptos Mono"/>
          <w:sz w:val="18"/>
          <w:szCs w:val="18"/>
        </w:rPr>
        <w:t>f</w:t>
      </w:r>
      <w:r w:rsidR="00C51744" w:rsidRPr="0064125E">
        <w:rPr>
          <w:rFonts w:ascii="Aptos Mono" w:hAnsi="Aptos Mono"/>
          <w:sz w:val="18"/>
          <w:szCs w:val="18"/>
        </w:rPr>
        <w:t>"</w:t>
      </w:r>
      <w:r w:rsidRPr="0064125E">
        <w:rPr>
          <w:rFonts w:ascii="Aptos Mono" w:hAnsi="Aptos Mono"/>
          <w:sz w:val="18"/>
          <w:szCs w:val="18"/>
        </w:rPr>
        <w:t>N</w:t>
      </w:r>
      <w:proofErr w:type="spellEnd"/>
      <w:r w:rsidRPr="0064125E">
        <w:rPr>
          <w:rFonts w:ascii="Aptos Mono" w:hAnsi="Aptos Mono"/>
          <w:sz w:val="18"/>
          <w:szCs w:val="18"/>
        </w:rPr>
        <w:t xml:space="preserve"> = {N}</w:t>
      </w:r>
      <w:r w:rsidR="00C51744" w:rsidRPr="0064125E">
        <w:rPr>
          <w:rFonts w:ascii="Aptos Mono" w:hAnsi="Aptos Mono"/>
          <w:sz w:val="18"/>
          <w:szCs w:val="18"/>
        </w:rPr>
        <w:t>"</w:t>
      </w:r>
      <w:r w:rsidRPr="0064125E">
        <w:rPr>
          <w:rFonts w:ascii="Aptos Mono" w:hAnsi="Aptos Mono"/>
          <w:sz w:val="18"/>
          <w:szCs w:val="18"/>
        </w:rPr>
        <w:t xml:space="preserve">) </w:t>
      </w:r>
    </w:p>
    <w:p w14:paraId="09ED5E22" w14:textId="08E59C73" w:rsidR="002B0ACC" w:rsidRPr="0064125E" w:rsidRDefault="00000000" w:rsidP="005F5E13">
      <w:pPr>
        <w:ind w:left="720"/>
        <w:rPr>
          <w:rFonts w:ascii="Aptos Mono" w:hAnsi="Aptos Mono"/>
          <w:sz w:val="20"/>
          <w:szCs w:val="20"/>
        </w:rPr>
      </w:pPr>
      <w:r w:rsidRPr="0064125E">
        <w:rPr>
          <w:rFonts w:ascii="Aptos Mono" w:hAnsi="Aptos Mono"/>
          <w:sz w:val="18"/>
          <w:szCs w:val="18"/>
        </w:rPr>
        <w:t>print(</w:t>
      </w:r>
      <w:proofErr w:type="spellStart"/>
      <w:r w:rsidRPr="0064125E">
        <w:rPr>
          <w:rFonts w:ascii="Aptos Mono" w:hAnsi="Aptos Mono"/>
          <w:sz w:val="18"/>
          <w:szCs w:val="18"/>
        </w:rPr>
        <w:t>f"Average</w:t>
      </w:r>
      <w:proofErr w:type="spellEnd"/>
      <w:r w:rsidRPr="0064125E">
        <w:rPr>
          <w:rFonts w:ascii="Aptos Mono" w:hAnsi="Aptos Mono"/>
          <w:sz w:val="18"/>
          <w:szCs w:val="18"/>
        </w:rPr>
        <w:t xml:space="preserve"> Recursive Binary Search time: {SumRBS / 10:.2f} µs")</w:t>
      </w:r>
      <w:r w:rsidRPr="0064125E">
        <w:rPr>
          <w:rFonts w:ascii="Aptos Mono" w:hAnsi="Aptos Mono"/>
          <w:sz w:val="18"/>
          <w:szCs w:val="18"/>
        </w:rPr>
        <w:br/>
        <w:t>print(f"Average Iterative Binary Search time: {SumIBS / 10:.2f} µs")</w:t>
      </w:r>
      <w:r w:rsidRPr="0064125E">
        <w:rPr>
          <w:rFonts w:ascii="Aptos Mono" w:hAnsi="Aptos Mono"/>
          <w:sz w:val="18"/>
          <w:szCs w:val="18"/>
        </w:rPr>
        <w:br/>
        <w:t>print(f"Average Sequential Search time: {SumSeqS / 10:.2f} µs")</w:t>
      </w:r>
    </w:p>
    <w:p w14:paraId="13FE624F" w14:textId="77777777" w:rsidR="002B0ACC" w:rsidRDefault="00000000">
      <w:pPr>
        <w:pStyle w:val="Heading1"/>
      </w:pPr>
      <w:r>
        <w:t>Final Report</w:t>
      </w:r>
    </w:p>
    <w:p w14:paraId="36AE4299" w14:textId="63412DCA" w:rsidR="002B0ACC" w:rsidRDefault="00000000" w:rsidP="00BF0DA5">
      <w:pPr>
        <w:pStyle w:val="ListParagraph"/>
        <w:numPr>
          <w:ilvl w:val="0"/>
          <w:numId w:val="14"/>
        </w:numPr>
      </w:pPr>
      <w:r>
        <w:t>Create a results table:</w:t>
      </w:r>
    </w:p>
    <w:tbl>
      <w:tblPr>
        <w:tblStyle w:val="GridTable6Colorful"/>
        <w:tblW w:w="0" w:type="auto"/>
        <w:tblLook w:val="0620" w:firstRow="1" w:lastRow="0" w:firstColumn="0" w:lastColumn="0" w:noHBand="1" w:noVBand="1"/>
      </w:tblPr>
      <w:tblGrid>
        <w:gridCol w:w="2157"/>
        <w:gridCol w:w="2158"/>
        <w:gridCol w:w="2157"/>
        <w:gridCol w:w="2158"/>
      </w:tblGrid>
      <w:tr w:rsidR="002B0ACC" w14:paraId="54DE6257" w14:textId="77777777" w:rsidTr="00BF0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60" w:type="dxa"/>
          </w:tcPr>
          <w:p w14:paraId="563DBA01" w14:textId="77777777" w:rsidR="002B0ACC" w:rsidRDefault="00000000">
            <w:r>
              <w:t>Size of Data (N)</w:t>
            </w:r>
          </w:p>
        </w:tc>
        <w:tc>
          <w:tcPr>
            <w:tcW w:w="2160" w:type="dxa"/>
          </w:tcPr>
          <w:p w14:paraId="19158AB6" w14:textId="77777777" w:rsidR="002B0ACC" w:rsidRDefault="00000000">
            <w:r>
              <w:t>Recursive BS (µs)</w:t>
            </w:r>
          </w:p>
        </w:tc>
        <w:tc>
          <w:tcPr>
            <w:tcW w:w="2160" w:type="dxa"/>
          </w:tcPr>
          <w:p w14:paraId="6A77337E" w14:textId="77777777" w:rsidR="002B0ACC" w:rsidRDefault="00000000">
            <w:r>
              <w:t>Iterative BS (µs)</w:t>
            </w:r>
          </w:p>
        </w:tc>
        <w:tc>
          <w:tcPr>
            <w:tcW w:w="2160" w:type="dxa"/>
          </w:tcPr>
          <w:p w14:paraId="79FF5EA2" w14:textId="77777777" w:rsidR="002B0ACC" w:rsidRDefault="00000000">
            <w:r>
              <w:t>Sequential (µs)</w:t>
            </w:r>
          </w:p>
        </w:tc>
      </w:tr>
      <w:tr w:rsidR="002B0ACC" w14:paraId="604EA746" w14:textId="77777777" w:rsidTr="00BF0DA5">
        <w:tc>
          <w:tcPr>
            <w:tcW w:w="2160" w:type="dxa"/>
          </w:tcPr>
          <w:p w14:paraId="726F7640" w14:textId="77777777" w:rsidR="002B0ACC" w:rsidRDefault="00000000">
            <w:r>
              <w:t>N = 5000</w:t>
            </w:r>
          </w:p>
        </w:tc>
        <w:tc>
          <w:tcPr>
            <w:tcW w:w="2160" w:type="dxa"/>
          </w:tcPr>
          <w:p w14:paraId="39185C80" w14:textId="77777777" w:rsidR="002B0ACC" w:rsidRDefault="002B0ACC"/>
        </w:tc>
        <w:tc>
          <w:tcPr>
            <w:tcW w:w="2160" w:type="dxa"/>
          </w:tcPr>
          <w:p w14:paraId="76A18006" w14:textId="77777777" w:rsidR="002B0ACC" w:rsidRDefault="002B0ACC"/>
        </w:tc>
        <w:tc>
          <w:tcPr>
            <w:tcW w:w="2160" w:type="dxa"/>
          </w:tcPr>
          <w:p w14:paraId="2CB96B1B" w14:textId="77777777" w:rsidR="002B0ACC" w:rsidRDefault="002B0ACC"/>
        </w:tc>
      </w:tr>
      <w:tr w:rsidR="002B0ACC" w14:paraId="50EF775C" w14:textId="77777777" w:rsidTr="00BF0DA5">
        <w:tc>
          <w:tcPr>
            <w:tcW w:w="2160" w:type="dxa"/>
          </w:tcPr>
          <w:p w14:paraId="447418AC" w14:textId="77777777" w:rsidR="002B0ACC" w:rsidRDefault="00000000">
            <w:r>
              <w:t>N = 50000</w:t>
            </w:r>
          </w:p>
        </w:tc>
        <w:tc>
          <w:tcPr>
            <w:tcW w:w="2160" w:type="dxa"/>
          </w:tcPr>
          <w:p w14:paraId="34E35C12" w14:textId="77777777" w:rsidR="002B0ACC" w:rsidRDefault="002B0ACC"/>
        </w:tc>
        <w:tc>
          <w:tcPr>
            <w:tcW w:w="2160" w:type="dxa"/>
          </w:tcPr>
          <w:p w14:paraId="114FF35C" w14:textId="77777777" w:rsidR="002B0ACC" w:rsidRDefault="002B0ACC"/>
        </w:tc>
        <w:tc>
          <w:tcPr>
            <w:tcW w:w="2160" w:type="dxa"/>
          </w:tcPr>
          <w:p w14:paraId="4337DB93" w14:textId="77777777" w:rsidR="002B0ACC" w:rsidRDefault="002B0ACC"/>
        </w:tc>
      </w:tr>
      <w:tr w:rsidR="002B0ACC" w14:paraId="078B3A85" w14:textId="77777777" w:rsidTr="00BF0DA5">
        <w:tc>
          <w:tcPr>
            <w:tcW w:w="2160" w:type="dxa"/>
          </w:tcPr>
          <w:p w14:paraId="0DC2DFEA" w14:textId="77777777" w:rsidR="002B0ACC" w:rsidRDefault="00000000">
            <w:r>
              <w:t>N = 100000</w:t>
            </w:r>
          </w:p>
        </w:tc>
        <w:tc>
          <w:tcPr>
            <w:tcW w:w="2160" w:type="dxa"/>
          </w:tcPr>
          <w:p w14:paraId="0814BF2C" w14:textId="77777777" w:rsidR="002B0ACC" w:rsidRDefault="002B0ACC"/>
        </w:tc>
        <w:tc>
          <w:tcPr>
            <w:tcW w:w="2160" w:type="dxa"/>
          </w:tcPr>
          <w:p w14:paraId="1EF6A014" w14:textId="77777777" w:rsidR="002B0ACC" w:rsidRDefault="002B0ACC"/>
        </w:tc>
        <w:tc>
          <w:tcPr>
            <w:tcW w:w="2160" w:type="dxa"/>
          </w:tcPr>
          <w:p w14:paraId="7667CF5E" w14:textId="77777777" w:rsidR="002B0ACC" w:rsidRDefault="002B0ACC"/>
        </w:tc>
      </w:tr>
      <w:tr w:rsidR="002B0ACC" w14:paraId="63548584" w14:textId="77777777" w:rsidTr="00BF0DA5">
        <w:tc>
          <w:tcPr>
            <w:tcW w:w="2160" w:type="dxa"/>
          </w:tcPr>
          <w:p w14:paraId="0350AD0D" w14:textId="77777777" w:rsidR="002B0ACC" w:rsidRDefault="00000000">
            <w:r>
              <w:t>N = 150000</w:t>
            </w:r>
          </w:p>
        </w:tc>
        <w:tc>
          <w:tcPr>
            <w:tcW w:w="2160" w:type="dxa"/>
          </w:tcPr>
          <w:p w14:paraId="490B900F" w14:textId="77777777" w:rsidR="002B0ACC" w:rsidRDefault="002B0ACC"/>
        </w:tc>
        <w:tc>
          <w:tcPr>
            <w:tcW w:w="2160" w:type="dxa"/>
          </w:tcPr>
          <w:p w14:paraId="5BA25C1A" w14:textId="77777777" w:rsidR="002B0ACC" w:rsidRDefault="002B0ACC"/>
        </w:tc>
        <w:tc>
          <w:tcPr>
            <w:tcW w:w="2160" w:type="dxa"/>
          </w:tcPr>
          <w:p w14:paraId="7EB43B51" w14:textId="77777777" w:rsidR="002B0ACC" w:rsidRDefault="002B0ACC"/>
        </w:tc>
      </w:tr>
      <w:tr w:rsidR="002B0ACC" w14:paraId="7ADF135F" w14:textId="77777777" w:rsidTr="00BF0DA5">
        <w:tc>
          <w:tcPr>
            <w:tcW w:w="2160" w:type="dxa"/>
          </w:tcPr>
          <w:p w14:paraId="3C92F2CB" w14:textId="77777777" w:rsidR="002B0ACC" w:rsidRDefault="00000000">
            <w:r>
              <w:t>N = 1000000</w:t>
            </w:r>
          </w:p>
        </w:tc>
        <w:tc>
          <w:tcPr>
            <w:tcW w:w="2160" w:type="dxa"/>
          </w:tcPr>
          <w:p w14:paraId="6C79276A" w14:textId="77777777" w:rsidR="002B0ACC" w:rsidRDefault="002B0ACC"/>
        </w:tc>
        <w:tc>
          <w:tcPr>
            <w:tcW w:w="2160" w:type="dxa"/>
          </w:tcPr>
          <w:p w14:paraId="7EEA0D42" w14:textId="77777777" w:rsidR="002B0ACC" w:rsidRDefault="002B0ACC"/>
        </w:tc>
        <w:tc>
          <w:tcPr>
            <w:tcW w:w="2160" w:type="dxa"/>
          </w:tcPr>
          <w:p w14:paraId="740B91A3" w14:textId="77777777" w:rsidR="002B0ACC" w:rsidRDefault="002B0ACC"/>
        </w:tc>
      </w:tr>
    </w:tbl>
    <w:p w14:paraId="5CBF2171" w14:textId="77777777" w:rsidR="004C5AB6" w:rsidRDefault="004C5AB6" w:rsidP="00187733">
      <w:pPr>
        <w:spacing w:after="0"/>
      </w:pPr>
    </w:p>
    <w:p w14:paraId="716DB5AB" w14:textId="494AFC55" w:rsidR="004C5AB6" w:rsidRDefault="004C5AB6" w:rsidP="00BF0DA5">
      <w:pPr>
        <w:pStyle w:val="ListParagraph"/>
        <w:numPr>
          <w:ilvl w:val="0"/>
          <w:numId w:val="14"/>
        </w:numPr>
      </w:pPr>
      <w:r>
        <w:t xml:space="preserve">Provide the URL to your GitHub repository. </w:t>
      </w:r>
    </w:p>
    <w:p w14:paraId="5AF718C6" w14:textId="5E22A055" w:rsidR="002B0ACC" w:rsidRDefault="00000000" w:rsidP="00BF0DA5">
      <w:pPr>
        <w:pStyle w:val="ListParagraph"/>
        <w:numPr>
          <w:ilvl w:val="0"/>
          <w:numId w:val="14"/>
        </w:numPr>
      </w:pPr>
      <w:r>
        <w:t>Answer in paragraph format:</w:t>
      </w:r>
    </w:p>
    <w:p w14:paraId="547E481C" w14:textId="34483F4D" w:rsidR="002B0ACC" w:rsidRDefault="00000000" w:rsidP="000213A3">
      <w:pPr>
        <w:pStyle w:val="ListParagraph"/>
        <w:numPr>
          <w:ilvl w:val="0"/>
          <w:numId w:val="37"/>
        </w:numPr>
      </w:pPr>
      <w:r>
        <w:t>Which search method was fastest/slowest and why? (Relate to Big-O.)</w:t>
      </w:r>
    </w:p>
    <w:p w14:paraId="0BA12E65" w14:textId="61EBC78C" w:rsidR="002B0ACC" w:rsidRDefault="00000000" w:rsidP="000213A3">
      <w:pPr>
        <w:pStyle w:val="ListParagraph"/>
        <w:numPr>
          <w:ilvl w:val="0"/>
          <w:numId w:val="37"/>
        </w:numPr>
      </w:pPr>
      <w:r>
        <w:t>Which binary search variant was faster? Why, even with the same Big-O?</w:t>
      </w:r>
    </w:p>
    <w:p w14:paraId="0E5BE4CD" w14:textId="169CDAFA" w:rsidR="005E61D1" w:rsidRDefault="005E61D1" w:rsidP="000213A3">
      <w:pPr>
        <w:pStyle w:val="ListParagraph"/>
        <w:numPr>
          <w:ilvl w:val="0"/>
          <w:numId w:val="37"/>
        </w:numPr>
      </w:pPr>
      <w:r>
        <w:t xml:space="preserve">Compare the execution times for N = 5000 with N = 1000000 and provide a reason for the differences. </w:t>
      </w:r>
    </w:p>
    <w:p w14:paraId="417D9276" w14:textId="0EA8DEA4" w:rsidR="002B0ACC" w:rsidRDefault="00000000" w:rsidP="000213A3">
      <w:pPr>
        <w:pStyle w:val="ListParagraph"/>
        <w:numPr>
          <w:ilvl w:val="0"/>
          <w:numId w:val="37"/>
        </w:numPr>
      </w:pPr>
      <w:r>
        <w:t>Why might sequential search find a target at a different location?</w:t>
      </w:r>
    </w:p>
    <w:p w14:paraId="0968946F" w14:textId="0E0B40E3" w:rsidR="002B0ACC" w:rsidRDefault="00000000" w:rsidP="000213A3">
      <w:pPr>
        <w:pStyle w:val="ListParagraph"/>
        <w:numPr>
          <w:ilvl w:val="0"/>
          <w:numId w:val="37"/>
        </w:numPr>
      </w:pPr>
      <w:r>
        <w:t>What was the most challenging part of this project?</w:t>
      </w:r>
    </w:p>
    <w:p w14:paraId="0C131874" w14:textId="0BB39E4B" w:rsidR="002B0ACC" w:rsidRDefault="00000000" w:rsidP="000213A3">
      <w:pPr>
        <w:pStyle w:val="ListParagraph"/>
        <w:numPr>
          <w:ilvl w:val="0"/>
          <w:numId w:val="37"/>
        </w:numPr>
      </w:pPr>
      <w:r>
        <w:t>What did you learn?</w:t>
      </w:r>
    </w:p>
    <w:p w14:paraId="23251473" w14:textId="37F11ED8" w:rsidR="00BD0901" w:rsidRDefault="00BD0901" w:rsidP="00CE567D">
      <w:pPr>
        <w:pStyle w:val="ListParagraph"/>
        <w:ind w:left="1080"/>
      </w:pPr>
    </w:p>
    <w:sectPr w:rsidR="00BD09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362E3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A7C89"/>
    <w:multiLevelType w:val="hybridMultilevel"/>
    <w:tmpl w:val="BFFCD5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2D0876"/>
    <w:multiLevelType w:val="hybridMultilevel"/>
    <w:tmpl w:val="E06E7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E920E0"/>
    <w:multiLevelType w:val="hybridMultilevel"/>
    <w:tmpl w:val="E1B0C176"/>
    <w:lvl w:ilvl="0" w:tplc="4D4603C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B57E7"/>
    <w:multiLevelType w:val="hybridMultilevel"/>
    <w:tmpl w:val="28989A72"/>
    <w:lvl w:ilvl="0" w:tplc="4D4603C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C51DF"/>
    <w:multiLevelType w:val="hybridMultilevel"/>
    <w:tmpl w:val="1982CF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FD445B8"/>
    <w:multiLevelType w:val="hybridMultilevel"/>
    <w:tmpl w:val="1602BC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FFE0CC9"/>
    <w:multiLevelType w:val="hybridMultilevel"/>
    <w:tmpl w:val="8B6E7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2550F7"/>
    <w:multiLevelType w:val="hybridMultilevel"/>
    <w:tmpl w:val="93FCC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A702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0805FEF"/>
    <w:multiLevelType w:val="hybridMultilevel"/>
    <w:tmpl w:val="266EB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C36658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0" w15:restartNumberingAfterBreak="0">
    <w:nsid w:val="35D736DE"/>
    <w:multiLevelType w:val="hybridMultilevel"/>
    <w:tmpl w:val="7368BB26"/>
    <w:lvl w:ilvl="0" w:tplc="52B67F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62C7202"/>
    <w:multiLevelType w:val="hybridMultilevel"/>
    <w:tmpl w:val="EE26CF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39C6A3D"/>
    <w:multiLevelType w:val="hybridMultilevel"/>
    <w:tmpl w:val="0DD87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C638AF"/>
    <w:multiLevelType w:val="hybridMultilevel"/>
    <w:tmpl w:val="8E92F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37F7F"/>
    <w:multiLevelType w:val="hybridMultilevel"/>
    <w:tmpl w:val="114AA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E15FC3"/>
    <w:multiLevelType w:val="hybridMultilevel"/>
    <w:tmpl w:val="C79E86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97D7B3F"/>
    <w:multiLevelType w:val="hybridMultilevel"/>
    <w:tmpl w:val="08B09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D60419"/>
    <w:multiLevelType w:val="hybridMultilevel"/>
    <w:tmpl w:val="AA1470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4213E2"/>
    <w:multiLevelType w:val="hybridMultilevel"/>
    <w:tmpl w:val="07301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03123C"/>
    <w:multiLevelType w:val="hybridMultilevel"/>
    <w:tmpl w:val="D3725B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64C6F58"/>
    <w:multiLevelType w:val="hybridMultilevel"/>
    <w:tmpl w:val="4EBCD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926D6F"/>
    <w:multiLevelType w:val="hybridMultilevel"/>
    <w:tmpl w:val="F0B637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F5468D1"/>
    <w:multiLevelType w:val="hybridMultilevel"/>
    <w:tmpl w:val="B48E43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1D02CDB"/>
    <w:multiLevelType w:val="hybridMultilevel"/>
    <w:tmpl w:val="4222A8F8"/>
    <w:lvl w:ilvl="0" w:tplc="039A6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10939FB"/>
    <w:multiLevelType w:val="hybridMultilevel"/>
    <w:tmpl w:val="24DA4B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5B1478B"/>
    <w:multiLevelType w:val="hybridMultilevel"/>
    <w:tmpl w:val="D21887A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C211F"/>
    <w:multiLevelType w:val="hybridMultilevel"/>
    <w:tmpl w:val="D0B675E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C5F1640"/>
    <w:multiLevelType w:val="hybridMultilevel"/>
    <w:tmpl w:val="79F07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854403">
    <w:abstractNumId w:val="8"/>
  </w:num>
  <w:num w:numId="2" w16cid:durableId="2126581954">
    <w:abstractNumId w:val="6"/>
  </w:num>
  <w:num w:numId="3" w16cid:durableId="518930057">
    <w:abstractNumId w:val="5"/>
  </w:num>
  <w:num w:numId="4" w16cid:durableId="597717587">
    <w:abstractNumId w:val="4"/>
  </w:num>
  <w:num w:numId="5" w16cid:durableId="1725831369">
    <w:abstractNumId w:val="7"/>
  </w:num>
  <w:num w:numId="6" w16cid:durableId="1221014003">
    <w:abstractNumId w:val="3"/>
  </w:num>
  <w:num w:numId="7" w16cid:durableId="1441994630">
    <w:abstractNumId w:val="2"/>
  </w:num>
  <w:num w:numId="8" w16cid:durableId="1896970932">
    <w:abstractNumId w:val="1"/>
  </w:num>
  <w:num w:numId="9" w16cid:durableId="77749876">
    <w:abstractNumId w:val="0"/>
  </w:num>
  <w:num w:numId="10" w16cid:durableId="96756270">
    <w:abstractNumId w:val="24"/>
  </w:num>
  <w:num w:numId="11" w16cid:durableId="1447390817">
    <w:abstractNumId w:val="29"/>
  </w:num>
  <w:num w:numId="12" w16cid:durableId="1602227028">
    <w:abstractNumId w:val="28"/>
  </w:num>
  <w:num w:numId="13" w16cid:durableId="1916236408">
    <w:abstractNumId w:val="22"/>
  </w:num>
  <w:num w:numId="14" w16cid:durableId="755252983">
    <w:abstractNumId w:val="20"/>
  </w:num>
  <w:num w:numId="15" w16cid:durableId="1481535680">
    <w:abstractNumId w:val="26"/>
  </w:num>
  <w:num w:numId="16" w16cid:durableId="897284440">
    <w:abstractNumId w:val="37"/>
  </w:num>
  <w:num w:numId="17" w16cid:durableId="2113891794">
    <w:abstractNumId w:val="30"/>
  </w:num>
  <w:num w:numId="18" w16cid:durableId="192577430">
    <w:abstractNumId w:val="34"/>
  </w:num>
  <w:num w:numId="19" w16cid:durableId="394475599">
    <w:abstractNumId w:val="36"/>
  </w:num>
  <w:num w:numId="20" w16cid:durableId="1221021110">
    <w:abstractNumId w:val="10"/>
  </w:num>
  <w:num w:numId="21" w16cid:durableId="1354498673">
    <w:abstractNumId w:val="25"/>
  </w:num>
  <w:num w:numId="22" w16cid:durableId="761800086">
    <w:abstractNumId w:val="14"/>
  </w:num>
  <w:num w:numId="23" w16cid:durableId="308943753">
    <w:abstractNumId w:val="13"/>
  </w:num>
  <w:num w:numId="24" w16cid:durableId="139612492">
    <w:abstractNumId w:val="16"/>
  </w:num>
  <w:num w:numId="25" w16cid:durableId="69351192">
    <w:abstractNumId w:val="31"/>
  </w:num>
  <w:num w:numId="26" w16cid:durableId="388459772">
    <w:abstractNumId w:val="23"/>
  </w:num>
  <w:num w:numId="27" w16cid:durableId="820579256">
    <w:abstractNumId w:val="27"/>
  </w:num>
  <w:num w:numId="28" w16cid:durableId="118957686">
    <w:abstractNumId w:val="18"/>
  </w:num>
  <w:num w:numId="29" w16cid:durableId="1407455373">
    <w:abstractNumId w:val="11"/>
  </w:num>
  <w:num w:numId="30" w16cid:durableId="653340034">
    <w:abstractNumId w:val="12"/>
  </w:num>
  <w:num w:numId="31" w16cid:durableId="996423224">
    <w:abstractNumId w:val="15"/>
  </w:num>
  <w:num w:numId="32" w16cid:durableId="451553593">
    <w:abstractNumId w:val="33"/>
  </w:num>
  <w:num w:numId="33" w16cid:durableId="2117601723">
    <w:abstractNumId w:val="35"/>
  </w:num>
  <w:num w:numId="34" w16cid:durableId="1588995484">
    <w:abstractNumId w:val="9"/>
  </w:num>
  <w:num w:numId="35" w16cid:durableId="1521240840">
    <w:abstractNumId w:val="17"/>
  </w:num>
  <w:num w:numId="36" w16cid:durableId="73626129">
    <w:abstractNumId w:val="19"/>
  </w:num>
  <w:num w:numId="37" w16cid:durableId="209927881">
    <w:abstractNumId w:val="32"/>
  </w:num>
  <w:num w:numId="38" w16cid:durableId="18698735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3A3"/>
    <w:rsid w:val="00034616"/>
    <w:rsid w:val="0006063C"/>
    <w:rsid w:val="0015074B"/>
    <w:rsid w:val="00187733"/>
    <w:rsid w:val="0029639D"/>
    <w:rsid w:val="002B0ACC"/>
    <w:rsid w:val="00326F90"/>
    <w:rsid w:val="003B4AEE"/>
    <w:rsid w:val="00416D51"/>
    <w:rsid w:val="004B622C"/>
    <w:rsid w:val="004C5AB6"/>
    <w:rsid w:val="005E61D1"/>
    <w:rsid w:val="005F5E13"/>
    <w:rsid w:val="0064125E"/>
    <w:rsid w:val="006D0B85"/>
    <w:rsid w:val="009E527F"/>
    <w:rsid w:val="00AA1D8D"/>
    <w:rsid w:val="00B47730"/>
    <w:rsid w:val="00B816FE"/>
    <w:rsid w:val="00B9431C"/>
    <w:rsid w:val="00BD0901"/>
    <w:rsid w:val="00BF0DA5"/>
    <w:rsid w:val="00C51744"/>
    <w:rsid w:val="00C936F3"/>
    <w:rsid w:val="00CB0664"/>
    <w:rsid w:val="00CE567D"/>
    <w:rsid w:val="00D57CEF"/>
    <w:rsid w:val="00D836DA"/>
    <w:rsid w:val="00E03B51"/>
    <w:rsid w:val="00FA787F"/>
    <w:rsid w:val="00FC693F"/>
    <w:rsid w:val="00FD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EB593"/>
  <w14:defaultImageDpi w14:val="300"/>
  <w15:docId w15:val="{6DA65941-0CCD-4529-A19F-F182BD71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6Colorful">
    <w:name w:val="Grid Table 6 Colorful"/>
    <w:basedOn w:val="TableNormal"/>
    <w:uiPriority w:val="51"/>
    <w:rsid w:val="00BF0DA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tos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Sally Schaffner</cp:lastModifiedBy>
  <cp:revision>9</cp:revision>
  <dcterms:created xsi:type="dcterms:W3CDTF">2025-07-14T20:15:00Z</dcterms:created>
  <dcterms:modified xsi:type="dcterms:W3CDTF">2025-09-28T03:11:00Z</dcterms:modified>
  <cp:category/>
</cp:coreProperties>
</file>